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t>2 October 2026</w:t>
      </w:r>
    </w:p>
    <w:p>
      <w:pPr>
        <w:spacing w:after="0"/>
      </w:pPr>
      <w:r>
        <w:rPr>
          <w:b w:val="0"/>
          <w:i w:val="0"/>
        </w:rPr>
        <w:t>The Editor-in-Chief</w:t>
      </w:r>
    </w:p>
    <w:p>
      <w:pPr>
        <w:spacing w:after="240"/>
      </w:pPr>
      <w:r>
        <w:rPr>
          <w:b w:val="0"/>
          <w:i w:val="0"/>
        </w:rPr>
        <w:t>Healthcare (MDPI)</w:t>
      </w:r>
    </w:p>
    <w:p>
      <w:pPr>
        <w:spacing w:after="200"/>
      </w:pPr>
      <w:r>
        <w:rPr>
          <w:b w:val="0"/>
          <w:i w:val="0"/>
        </w:rPr>
        <w:t>Dear Editor,</w:t>
      </w:r>
    </w:p>
    <w:p>
      <w:r>
        <w:t>On behalf of all authors, I submit our manuscript entitled “</w:t>
      </w:r>
      <w:r>
        <w:rPr>
          <w:i/>
        </w:rPr>
        <w:t>Benchmark Accuracy Is Not Screening Readiness: A Systematic Review of Validation, Early-Disease Evidence, and Risk of Bias in Transformer-Based Artificial Intelligence for Glaucoma Detection from Retinal Imaging</w:t>
      </w:r>
      <w:r>
        <w:t xml:space="preserve">” for consideration as a Systematic Review in </w:t>
      </w:r>
      <w:r>
        <w:rPr>
          <w:i/>
        </w:rPr>
        <w:t>Healthcare</w:t>
      </w:r>
      <w:r>
        <w:t xml:space="preserve">. We would be grateful if it could be considered for the Special Issue “Intelligent and Digital Health: Clinical Applications and Real-World Evaluation” (Section: Artificial Intelligence in Healthcare; Guest Editors Dr. George E. Dafoulas and Dr. Ilias Kalamaras).</w:t>
      </w:r>
    </w:p>
    <w:p>
      <w:r>
        <w:rPr>
          <w:b w:val="0"/>
          <w:i w:val="0"/>
        </w:rPr>
        <w:t>Artificial intelligence is increasingly proposed as a way to extend glaucoma case finding beyond specialist clinics, and transformer-based models now report near-perfect accuracy on retinal images. Health systems, regulators, and purchasers need to know whether these results can support screening or referral decisions. Our review answers this question directly, and the answer is that they cannot yet do so.</w:t>
      </w:r>
    </w:p>
    <w:p>
      <w:pPr>
        <w:spacing w:after="80"/>
      </w:pPr>
      <w:r>
        <w:rPr>
          <w:b/>
          <w:i w:val="0"/>
        </w:rPr>
        <w:t>Principal findings</w:t>
      </w:r>
    </w:p>
    <w:p>
      <w:pPr>
        <w:pStyle w:val="ListBullet"/>
        <w:spacing w:after="80"/>
      </w:pPr>
      <w:r>
        <w:rPr>
          <w:b/>
        </w:rPr>
        <w:t xml:space="preserve">Evidence base: </w:t>
      </w:r>
      <w:r>
        <w:t>we included 55 peer-reviewed reports (76% published in 2025–2026), identified through a PROSPERO-registered search of five databases with supplementary citation searching.</w:t>
      </w:r>
    </w:p>
    <w:p>
      <w:pPr>
        <w:pStyle w:val="ListBullet"/>
        <w:spacing w:after="80"/>
      </w:pPr>
      <w:r>
        <w:rPr>
          <w:b/>
        </w:rPr>
        <w:t xml:space="preserve">Validation gap: </w:t>
      </w:r>
      <w:r>
        <w:t>only 8 reports confirmed participant-level separation of training and test data, 9 tested models on a distinct data source, and 38 relied on inherited, mixed-repository, or surrogate labels. Where external testing was performed, internal areas under the curve of 0.94–0.96 could fall to 0.56–0.63.</w:t>
      </w:r>
    </w:p>
    <w:p>
      <w:pPr>
        <w:pStyle w:val="ListBullet"/>
        <w:spacing w:after="80"/>
      </w:pPr>
      <w:r>
        <w:rPr>
          <w:b/>
        </w:rPr>
        <w:t xml:space="preserve">Early-disease gap: </w:t>
      </w:r>
      <w:r>
        <w:t>two reports provided an extractable early-glaucoma estimate, only one of which was credible for clinical inference, and none reported preperimetric performance, the stage at which screening would add most value.</w:t>
      </w:r>
    </w:p>
    <w:p>
      <w:pPr>
        <w:pStyle w:val="ListBullet"/>
        <w:spacing w:after="80"/>
      </w:pPr>
      <w:r>
        <w:rPr>
          <w:b/>
        </w:rPr>
        <w:t xml:space="preserve">Risk of bias and applicability: </w:t>
      </w:r>
      <w:r>
        <w:t>under PROBAST+AI, 92.7% of evaluations were at high risk of bias. Three reports had low risk of bias and low applicability concern for diagnostic detection, but none was applicable to population screening or evaluated a screening pathway prospectively.</w:t>
      </w:r>
    </w:p>
    <w:p>
      <w:pPr>
        <w:spacing w:after="80"/>
      </w:pPr>
      <w:r>
        <w:rPr>
          <w:b/>
          <w:i w:val="0"/>
        </w:rPr>
        <w:t>Why the manuscript suits Healthcare</w:t>
      </w:r>
    </w:p>
    <w:p>
      <w:r>
        <w:rPr>
          <w:b w:val="0"/>
          <w:i w:val="0"/>
        </w:rPr>
        <w:t>The review is written for health-care decision makers as well as clinicians and developers. It defines the screening use explicitly (target population, setting, test role, and referral pathway) and judges the evidence against it. It also translates methodological findings into service consequences: in a hypothetical calculation at population prevalence, a model with 90% sensitivity and 95% specificity would generate more false-positive than true-positive referrals. The review then sets out minimum evidence requirements for health-technology assessment, procurement, and regulatory decisions (Table 5). It also highlights equity concerns arising from the heavy reliance on reused public repositories. Its central question, whether accuracy achieved on benchmarks transfers to real-world clinical and screening use, matches the Special Issue’s focus on the validation and real-world evaluation of intelligent health technologies.</w:t>
      </w:r>
    </w:p>
    <w:p>
      <w:pPr>
        <w:spacing w:after="80"/>
      </w:pPr>
      <w:r>
        <w:rPr>
          <w:b/>
          <w:i w:val="0"/>
        </w:rPr>
        <w:t>Novelty and rigour</w:t>
      </w:r>
    </w:p>
    <w:p>
      <w:r>
        <w:rPr>
          <w:b w:val="0"/>
          <w:i w:val="0"/>
        </w:rPr>
        <w:t>Recent reviews of glaucoma AI have mapped deep-learning methods and highlighted limited external validation. Our contribution is narrower: a systematic review restricted to transformer-based models that codes validation independence at the report level, links reports that reused the same datasets, separates operationally defined early disease from suspect and surrogate targets, and appraises development and evaluation with PROBAST+AI. It follows PRISMA 2020 and PRISMA-S and was informed by TRIPOD-SRMA, PRISMA-DTA, and SWiM. Every report excluded at full text is cited with its reason, the glaucoma-specific basis for including each report is documented, and a sensitivity analysis shows that the headline findings do not depend on the one report whose glaucoma-specific estimate has no identifiable metric type. Screening, data extraction, and risk-of-bias assessment were performed independently in duplicate, with every disagreement re-checked and adjudicated by the two remaining authors. All report-level data and judgements are provided in the Supplementary Materials, making the synthesis fully auditable.</w:t>
      </w:r>
    </w:p>
    <w:p>
      <w:pPr>
        <w:spacing w:after="80"/>
      </w:pPr>
      <w:r>
        <w:rPr>
          <w:b/>
          <w:i w:val="0"/>
        </w:rPr>
        <w:t>Declarations</w:t>
      </w:r>
    </w:p>
    <w:p>
      <w:r>
        <w:rPr>
          <w:b w:val="0"/>
          <w:i w:val="0"/>
        </w:rPr>
        <w:t>This manuscript is original, has not been published previously, and is not under consideration by any other journal. All authors have approved the submitted version and agree with its submission to Healthcare. The study was funded by the King Salman Center for Disability Research (grant KSRG-2026-457), and the authors declare no conflicts of interest. The completed PRISMA 2020 checklist and the Supplementary Materials are provided with the submission.</w:t>
      </w:r>
    </w:p>
    <w:p>
      <w:pPr>
        <w:spacing w:after="320"/>
      </w:pPr>
      <w:r>
        <w:rPr>
          <w:b w:val="0"/>
          <w:i w:val="0"/>
        </w:rPr>
        <w:t>Thank you for considering our work. We look forward to your response.</w:t>
      </w:r>
    </w:p>
    <w:p>
      <w:pPr>
        <w:spacing w:after="400"/>
      </w:pPr>
      <w:r>
        <w:rPr>
          <w:b w:val="0"/>
          <w:i w:val="0"/>
        </w:rPr>
        <w:t>Sincerely,</w:t>
      </w:r>
    </w:p>
    <w:p>
      <w:pPr>
        <w:spacing w:after="0"/>
      </w:pPr>
      <w:r>
        <w:rPr>
          <w:b/>
          <w:i w:val="0"/>
        </w:rPr>
        <w:t>Moulay Ibrahim El-Khalil Ghembaza (corresponding author)</w:t>
      </w:r>
    </w:p>
    <w:p>
      <w:pPr>
        <w:spacing w:after="0"/>
      </w:pPr>
      <w:r>
        <w:rPr>
          <w:b w:val="0"/>
          <w:i w:val="0"/>
        </w:rPr>
        <w:t>Department of Computer Science, College of Engineering and Information Technology, Onaizah Colleges, Qassim 56447, Saudi Arabia; King Salman Center for Disability Research, Riyadh, Saudi Arabia</w:t>
      </w:r>
    </w:p>
    <w:p>
      <w:pPr>
        <w:spacing w:after="0"/>
      </w:pPr>
      <w:r>
        <w:rPr>
          <w:b w:val="0"/>
          <w:i w:val="0"/>
        </w:rPr>
        <w:t>Email: mghembaza@oc.edu.sa</w:t>
      </w:r>
    </w:p>
    <w:p>
      <w:r>
        <w:rPr>
          <w:b w:val="0"/>
          <w:i w:val="0"/>
        </w:rPr>
        <w:t>On behalf of Majed S. Alsanea, Ashit Kumar Dutta, and Mujeeb Ahmed Shaikh</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Palatino Linotype" w:hAnsi="Palatino Linotype" w:eastAsia="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Moulay Ibrahim El-Khalil Ghembaza</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